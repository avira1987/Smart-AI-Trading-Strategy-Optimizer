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//@version=5</w:t>
      </w:r>
    </w:p>
    <w:p>
      <w:r>
        <w:rPr>
          <w:rFonts w:ascii="Arial" w:hAnsi="Arial"/>
          <w:sz w:val="22"/>
        </w:rPr>
        <w:t>strategy(</w:t>
      </w:r>
    </w:p>
    <w:p>
      <w:r>
        <w:rPr>
          <w:rFonts w:ascii="Arial" w:hAnsi="Arial"/>
          <w:sz w:val="22"/>
        </w:rPr>
        <w:t>"Fibo Pullback + Anti-Entry Exit",</w:t>
      </w:r>
    </w:p>
    <w:p>
      <w:r>
        <w:rPr>
          <w:rFonts w:ascii="Arial" w:hAnsi="Arial"/>
          <w:sz w:val="22"/>
        </w:rPr>
        <w:t>overlay=true,</w:t>
      </w:r>
    </w:p>
    <w:p>
      <w:r>
        <w:rPr>
          <w:rFonts w:ascii="Arial" w:hAnsi="Arial"/>
          <w:sz w:val="22"/>
        </w:rPr>
        <w:t>initial_capital=1000,</w:t>
      </w:r>
    </w:p>
    <w:p>
      <w:r>
        <w:rPr>
          <w:rFonts w:ascii="Arial" w:hAnsi="Arial"/>
          <w:sz w:val="22"/>
        </w:rPr>
        <w:t>default_qty_type=strategy.cash,</w:t>
      </w:r>
    </w:p>
    <w:p>
      <w:r>
        <w:rPr>
          <w:rFonts w:ascii="Arial" w:hAnsi="Arial"/>
          <w:sz w:val="22"/>
        </w:rPr>
        <w:t>commission_type=strategy.commission.percent,</w:t>
      </w:r>
    </w:p>
    <w:p>
      <w:r>
        <w:rPr>
          <w:rFonts w:ascii="Arial" w:hAnsi="Arial"/>
          <w:sz w:val="22"/>
        </w:rPr>
        <w:t>commission_value=0.04)</w:t>
      </w:r>
    </w:p>
    <w:p/>
    <w:p>
      <w:r>
        <w:rPr>
          <w:rFonts w:ascii="Arial" w:hAnsi="Arial"/>
          <w:sz w:val="22"/>
        </w:rPr>
        <w:t>// ===== تنظیمات =====</w:t>
      </w:r>
    </w:p>
    <w:p>
      <w:r>
        <w:rPr>
          <w:rFonts w:ascii="Arial" w:hAnsi="Arial"/>
          <w:sz w:val="22"/>
        </w:rPr>
        <w:t>tradeCapital   = 100.0</w:t>
      </w:r>
    </w:p>
    <w:p>
      <w:r>
        <w:rPr>
          <w:rFonts w:ascii="Arial" w:hAnsi="Arial"/>
          <w:sz w:val="22"/>
        </w:rPr>
        <w:t>stopOffsetPerc = 0.2</w:t>
      </w:r>
    </w:p>
    <w:p/>
    <w:p>
      <w:r>
        <w:rPr>
          <w:rFonts w:ascii="Arial" w:hAnsi="Arial"/>
          <w:sz w:val="22"/>
        </w:rPr>
        <w:t>// وزن‌های ورود</w:t>
      </w:r>
    </w:p>
    <w:p>
      <w:r>
        <w:rPr>
          <w:rFonts w:ascii="Arial" w:hAnsi="Arial"/>
          <w:sz w:val="22"/>
        </w:rPr>
        <w:t>w1 = 10.0</w:t>
      </w:r>
    </w:p>
    <w:p>
      <w:r>
        <w:rPr>
          <w:rFonts w:ascii="Arial" w:hAnsi="Arial"/>
          <w:sz w:val="22"/>
        </w:rPr>
        <w:t>w2 = 25.0</w:t>
      </w:r>
    </w:p>
    <w:p>
      <w:r>
        <w:rPr>
          <w:rFonts w:ascii="Arial" w:hAnsi="Arial"/>
          <w:sz w:val="22"/>
        </w:rPr>
        <w:t>w3 = 50.0</w:t>
      </w:r>
    </w:p>
    <w:p>
      <w:r>
        <w:rPr>
          <w:rFonts w:ascii="Arial" w:hAnsi="Arial"/>
          <w:sz w:val="22"/>
        </w:rPr>
        <w:t>w4 = 100.0</w:t>
      </w:r>
    </w:p>
    <w:p>
      <w:r>
        <w:rPr>
          <w:rFonts w:ascii="Arial" w:hAnsi="Arial"/>
          <w:sz w:val="22"/>
        </w:rPr>
        <w:t>wSum = w1 + w2 + w3 + w4</w:t>
      </w:r>
    </w:p>
    <w:p/>
    <w:p>
      <w:r>
        <w:rPr>
          <w:rFonts w:ascii="Arial" w:hAnsi="Arial"/>
          <w:sz w:val="22"/>
        </w:rPr>
        <w:t>cash1 = tradeCapital * w1 / wSum</w:t>
      </w:r>
    </w:p>
    <w:p>
      <w:r>
        <w:rPr>
          <w:rFonts w:ascii="Arial" w:hAnsi="Arial"/>
          <w:sz w:val="22"/>
        </w:rPr>
        <w:t>cash2 = tradeCapital * w2 / wSum</w:t>
      </w:r>
    </w:p>
    <w:p>
      <w:r>
        <w:rPr>
          <w:rFonts w:ascii="Arial" w:hAnsi="Arial"/>
          <w:sz w:val="22"/>
        </w:rPr>
        <w:t>cash3 = tradeCapital * w3 / wSum</w:t>
      </w:r>
    </w:p>
    <w:p>
      <w:r>
        <w:rPr>
          <w:rFonts w:ascii="Arial" w:hAnsi="Arial"/>
          <w:sz w:val="22"/>
        </w:rPr>
        <w:t>cash4 = tradeCapital * w4 / wSum</w:t>
      </w:r>
    </w:p>
    <w:p/>
    <w:p>
      <w:r>
        <w:rPr>
          <w:rFonts w:ascii="Arial" w:hAnsi="Arial"/>
          <w:sz w:val="22"/>
        </w:rPr>
        <w:t>// ===== تشخیص سوئینگ =====</w:t>
      </w:r>
    </w:p>
    <w:p>
      <w:r>
        <w:rPr>
          <w:rFonts w:ascii="Arial" w:hAnsi="Arial"/>
          <w:sz w:val="22"/>
        </w:rPr>
        <w:t>len = 5</w:t>
      </w:r>
    </w:p>
    <w:p>
      <w:r>
        <w:rPr>
          <w:rFonts w:ascii="Arial" w:hAnsi="Arial"/>
          <w:sz w:val="22"/>
        </w:rPr>
        <w:t>swingHigh = ta.pivothigh(high, len, len)</w:t>
      </w:r>
    </w:p>
    <w:p>
      <w:r>
        <w:rPr>
          <w:rFonts w:ascii="Arial" w:hAnsi="Arial"/>
          <w:sz w:val="22"/>
        </w:rPr>
        <w:t>swingLow  = ta.pivotlow(low, len, len)</w:t>
      </w:r>
    </w:p>
    <w:p/>
    <w:p>
      <w:r>
        <w:rPr>
          <w:rFonts w:ascii="Arial" w:hAnsi="Arial"/>
          <w:sz w:val="22"/>
        </w:rPr>
        <w:t>var float lastHigh = na</w:t>
      </w:r>
    </w:p>
    <w:p>
      <w:r>
        <w:rPr>
          <w:rFonts w:ascii="Arial" w:hAnsi="Arial"/>
          <w:sz w:val="22"/>
        </w:rPr>
        <w:t>var float lastLow  = na</w:t>
      </w:r>
    </w:p>
    <w:p/>
    <w:p>
      <w:r>
        <w:rPr>
          <w:rFonts w:ascii="Arial" w:hAnsi="Arial"/>
          <w:sz w:val="22"/>
        </w:rPr>
        <w:t>if swingHigh</w:t>
      </w:r>
    </w:p>
    <w:p>
      <w:r>
        <w:rPr>
          <w:rFonts w:ascii="Arial" w:hAnsi="Arial"/>
          <w:sz w:val="22"/>
        </w:rPr>
        <w:t>lastHigh := high[len]</w:t>
      </w:r>
    </w:p>
    <w:p/>
    <w:p>
      <w:r>
        <w:rPr>
          <w:rFonts w:ascii="Arial" w:hAnsi="Arial"/>
          <w:sz w:val="22"/>
        </w:rPr>
        <w:t>if swingLow</w:t>
      </w:r>
    </w:p>
    <w:p>
      <w:r>
        <w:rPr>
          <w:rFonts w:ascii="Arial" w:hAnsi="Arial"/>
          <w:sz w:val="22"/>
        </w:rPr>
        <w:t>lastLow := low[len]</w:t>
      </w:r>
    </w:p>
    <w:p/>
    <w:p>
      <w:r>
        <w:rPr>
          <w:rFonts w:ascii="Arial" w:hAnsi="Arial"/>
          <w:sz w:val="22"/>
        </w:rPr>
        <w:t>// ===== روند =====</w:t>
      </w:r>
    </w:p>
    <w:p>
      <w:r>
        <w:rPr>
          <w:rFonts w:ascii="Arial" w:hAnsi="Arial"/>
          <w:sz w:val="22"/>
        </w:rPr>
        <w:t>uptrend = not na(lastHigh) and not na(lastLow) and lastHigh &gt; lastLow</w:t>
      </w:r>
    </w:p>
    <w:p/>
    <w:p>
      <w:r>
        <w:rPr>
          <w:rFonts w:ascii="Arial" w:hAnsi="Arial"/>
          <w:sz w:val="22"/>
        </w:rPr>
        <w:t>// ===== فیبوناچی =====</w:t>
      </w:r>
    </w:p>
    <w:p>
      <w:r>
        <w:rPr>
          <w:rFonts w:ascii="Arial" w:hAnsi="Arial"/>
          <w:sz w:val="22"/>
        </w:rPr>
        <w:t>fib38 = lastHigh - (lastHigh - lastLow) * 0.382</w:t>
      </w:r>
    </w:p>
    <w:p>
      <w:r>
        <w:rPr>
          <w:rFonts w:ascii="Arial" w:hAnsi="Arial"/>
          <w:sz w:val="22"/>
        </w:rPr>
        <w:t>fib50 = lastHigh - (lastHigh - lastLow) * 0.5</w:t>
      </w:r>
    </w:p>
    <w:p>
      <w:r>
        <w:rPr>
          <w:rFonts w:ascii="Arial" w:hAnsi="Arial"/>
          <w:sz w:val="22"/>
        </w:rPr>
        <w:t>fib62 = lastHigh - (lastHigh - lastLow) * 0.618</w:t>
      </w:r>
    </w:p>
    <w:p>
      <w:r>
        <w:rPr>
          <w:rFonts w:ascii="Arial" w:hAnsi="Arial"/>
          <w:sz w:val="22"/>
        </w:rPr>
        <w:t>fib78 = lastHigh - (lastHigh - lastLow) * 0.786</w:t>
      </w:r>
    </w:p>
    <w:p/>
    <w:p>
      <w:r>
        <w:rPr>
          <w:rFonts w:ascii="Arial" w:hAnsi="Arial"/>
          <w:sz w:val="22"/>
        </w:rPr>
        <w:t>valueLow  = fib78</w:t>
      </w:r>
    </w:p>
    <w:p>
      <w:r>
        <w:rPr>
          <w:rFonts w:ascii="Arial" w:hAnsi="Arial"/>
          <w:sz w:val="22"/>
        </w:rPr>
        <w:t>valueHigh = fib62</w:t>
      </w:r>
    </w:p>
    <w:p/>
    <w:p>
      <w:r>
        <w:rPr>
          <w:rFonts w:ascii="Arial" w:hAnsi="Arial"/>
          <w:sz w:val="22"/>
        </w:rPr>
        <w:t>stopPrice = fib78 * (1 - stopOffsetPerc / 100)</w:t>
      </w:r>
    </w:p>
    <w:p/>
    <w:p>
      <w:r>
        <w:rPr>
          <w:rFonts w:ascii="Arial" w:hAnsi="Arial"/>
          <w:sz w:val="22"/>
        </w:rPr>
        <w:t>// ===== اکستنشن‌ها برای خروج =====</w:t>
      </w:r>
    </w:p>
    <w:p>
      <w:r>
        <w:rPr>
          <w:rFonts w:ascii="Arial" w:hAnsi="Arial"/>
          <w:sz w:val="22"/>
        </w:rPr>
        <w:t>ext127 = lastHigh + (lastHigh - lastLow) * 0.272</w:t>
      </w:r>
    </w:p>
    <w:p>
      <w:r>
        <w:rPr>
          <w:rFonts w:ascii="Arial" w:hAnsi="Arial"/>
          <w:sz w:val="22"/>
        </w:rPr>
        <w:t>ext161 = lastHigh + (lastHigh - lastLow) * 0.618</w:t>
      </w:r>
    </w:p>
    <w:p/>
    <w:p>
      <w:r>
        <w:rPr>
          <w:rFonts w:ascii="Arial" w:hAnsi="Arial"/>
          <w:sz w:val="22"/>
        </w:rPr>
        <w:t>// ===== رسم =====</w:t>
      </w:r>
    </w:p>
    <w:p>
      <w:r>
        <w:rPr>
          <w:rFonts w:ascii="Arial" w:hAnsi="Arial"/>
          <w:sz w:val="22"/>
        </w:rPr>
        <w:t>plot(fib38, "Fib 38%", color=color.blue)</w:t>
      </w:r>
    </w:p>
    <w:p>
      <w:r>
        <w:rPr>
          <w:rFonts w:ascii="Arial" w:hAnsi="Arial"/>
          <w:sz w:val="22"/>
        </w:rPr>
        <w:t>plot(fib50, "Fib 50%", color=color.orange)</w:t>
      </w:r>
    </w:p>
    <w:p>
      <w:r>
        <w:rPr>
          <w:rFonts w:ascii="Arial" w:hAnsi="Arial"/>
          <w:sz w:val="22"/>
        </w:rPr>
        <w:t>plot(fib62, "Fib 61.8%", color=color.green)</w:t>
      </w:r>
    </w:p>
    <w:p>
      <w:r>
        <w:rPr>
          <w:rFonts w:ascii="Arial" w:hAnsi="Arial"/>
          <w:sz w:val="22"/>
        </w:rPr>
        <w:t>plot(fib78, "Fib 78.6%", color=color.red)</w:t>
      </w:r>
    </w:p>
    <w:p>
      <w:r>
        <w:rPr>
          <w:rFonts w:ascii="Arial" w:hAnsi="Arial"/>
          <w:sz w:val="22"/>
        </w:rPr>
        <w:t>plot(ext127, "Ext 127%", color=color.purple)</w:t>
      </w:r>
    </w:p>
    <w:p>
      <w:r>
        <w:rPr>
          <w:rFonts w:ascii="Arial" w:hAnsi="Arial"/>
          <w:sz w:val="22"/>
        </w:rPr>
        <w:t>plot(ext161, "Ext 161%", color=color.fuchsia)</w:t>
      </w:r>
    </w:p>
    <w:p>
      <w:r>
        <w:rPr>
          <w:rFonts w:ascii="Arial" w:hAnsi="Arial"/>
          <w:sz w:val="22"/>
        </w:rPr>
        <w:t>plot(stopPrice, "Stop", color=color.black, style=plot.style_dashed)</w:t>
      </w:r>
    </w:p>
    <w:p/>
    <w:p>
      <w:r>
        <w:rPr>
          <w:rFonts w:ascii="Arial" w:hAnsi="Arial"/>
          <w:sz w:val="22"/>
        </w:rPr>
        <w:t>// ===== ورود پله‌ای =====</w:t>
      </w:r>
    </w:p>
    <w:p>
      <w:r>
        <w:rPr>
          <w:rFonts w:ascii="Arial" w:hAnsi="Arial"/>
          <w:sz w:val="22"/>
        </w:rPr>
        <w:t>if uptrend and strategy.position_size == 0</w:t>
      </w:r>
    </w:p>
    <w:p>
      <w:r>
        <w:rPr>
          <w:rFonts w:ascii="Arial" w:hAnsi="Arial"/>
          <w:sz w:val="22"/>
        </w:rPr>
        <w:t>strategy.entry("L38", strategy.long, qty=cash1, limit=fib38)</w:t>
      </w:r>
    </w:p>
    <w:p>
      <w:r>
        <w:rPr>
          <w:rFonts w:ascii="Arial" w:hAnsi="Arial"/>
          <w:sz w:val="22"/>
        </w:rPr>
        <w:t>strategy.entry("L50", strategy.long, qty=cash2, limit=fib50)</w:t>
      </w:r>
    </w:p>
    <w:p>
      <w:r>
        <w:rPr>
          <w:rFonts w:ascii="Arial" w:hAnsi="Arial"/>
          <w:sz w:val="22"/>
        </w:rPr>
        <w:t>strategy.entry("L62", strategy.long, qty=cash3, limit=fib62)</w:t>
      </w:r>
    </w:p>
    <w:p>
      <w:r>
        <w:rPr>
          <w:rFonts w:ascii="Arial" w:hAnsi="Arial"/>
          <w:sz w:val="22"/>
        </w:rPr>
        <w:t>strategy.entry("L78", strategy.long, qty=cash4, limit=fib78)</w:t>
      </w:r>
    </w:p>
    <w:p/>
    <w:p>
      <w:r>
        <w:rPr>
          <w:rFonts w:ascii="Arial" w:hAnsi="Arial"/>
          <w:sz w:val="22"/>
        </w:rPr>
        <w:t>// ===== استاپ =====</w:t>
      </w:r>
    </w:p>
    <w:p>
      <w:r>
        <w:rPr>
          <w:rFonts w:ascii="Arial" w:hAnsi="Arial"/>
          <w:sz w:val="22"/>
        </w:rPr>
        <w:t>strategy.exit("SL38", from_entry="L38", stop=stopPrice)</w:t>
      </w:r>
    </w:p>
    <w:p>
      <w:r>
        <w:rPr>
          <w:rFonts w:ascii="Arial" w:hAnsi="Arial"/>
          <w:sz w:val="22"/>
        </w:rPr>
        <w:t>strategy.exit("SL50", from_entry="L50", stop=stopPrice)</w:t>
      </w:r>
    </w:p>
    <w:p>
      <w:r>
        <w:rPr>
          <w:rFonts w:ascii="Arial" w:hAnsi="Arial"/>
          <w:sz w:val="22"/>
        </w:rPr>
        <w:t>strategy.exit("SL62", from_entry="L62", stop=stopPrice)</w:t>
      </w:r>
    </w:p>
    <w:p>
      <w:r>
        <w:rPr>
          <w:rFonts w:ascii="Arial" w:hAnsi="Arial"/>
          <w:sz w:val="22"/>
        </w:rPr>
        <w:t>strategy.exit("SL78", from_entry="L78", stop=stopPrice)</w:t>
      </w:r>
    </w:p>
    <w:p/>
    <w:p>
      <w:r>
        <w:rPr>
          <w:rFonts w:ascii="Arial" w:hAnsi="Arial"/>
          <w:sz w:val="22"/>
        </w:rPr>
        <w:t>// ===== خروج آنتی‌ورود =====</w:t>
      </w:r>
    </w:p>
    <w:p>
      <w:r>
        <w:rPr>
          <w:rFonts w:ascii="Arial" w:hAnsi="Arial"/>
          <w:sz w:val="22"/>
        </w:rPr>
        <w:t>// 10٪ نزدیک HH</w:t>
      </w:r>
    </w:p>
    <w:p>
      <w:r>
        <w:rPr>
          <w:rFonts w:ascii="Arial" w:hAnsi="Arial"/>
          <w:sz w:val="22"/>
        </w:rPr>
        <w:t>strategy.exit("TP10", qty_percent=10, limit=lastHigh)</w:t>
      </w:r>
    </w:p>
    <w:p/>
    <w:p>
      <w:r>
        <w:rPr>
          <w:rFonts w:ascii="Arial" w:hAnsi="Arial"/>
          <w:sz w:val="22"/>
        </w:rPr>
        <w:t>// 25٪ در اکستنشن 1.27</w:t>
      </w:r>
    </w:p>
    <w:p>
      <w:r>
        <w:rPr>
          <w:rFonts w:ascii="Arial" w:hAnsi="Arial"/>
          <w:sz w:val="22"/>
        </w:rPr>
        <w:t>strategy.exit("TP25", qty_percent=25, limit=ext127)</w:t>
      </w:r>
    </w:p>
    <w:p/>
    <w:p>
      <w:r>
        <w:rPr>
          <w:rFonts w:ascii="Arial" w:hAnsi="Arial"/>
          <w:sz w:val="22"/>
        </w:rPr>
        <w:t>// 50٪ در اکستنشن 1.61</w:t>
      </w:r>
    </w:p>
    <w:p>
      <w:r>
        <w:rPr>
          <w:rFonts w:ascii="Arial" w:hAnsi="Arial"/>
          <w:sz w:val="22"/>
        </w:rPr>
        <w:t>strategy.exit("TP50", qty_percent=50, limit=ext161)</w:t>
      </w:r>
    </w:p>
    <w:p/>
    <w:p>
      <w:r>
        <w:rPr>
          <w:rFonts w:ascii="Arial" w:hAnsi="Arial"/>
          <w:sz w:val="22"/>
        </w:rPr>
        <w:t>// اگر خیلی جلو رفت و برگشت → بقیه با تریل</w:t>
      </w:r>
    </w:p>
    <w:p>
      <w:r>
        <w:rPr>
          <w:rFonts w:ascii="Arial" w:hAnsi="Arial"/>
          <w:sz w:val="22"/>
        </w:rPr>
        <w:t>trailPerc = 1.0</w:t>
      </w:r>
    </w:p>
    <w:p>
      <w:r>
        <w:rPr>
          <w:rFonts w:ascii="Arial" w:hAnsi="Arial"/>
          <w:sz w:val="22"/>
        </w:rPr>
        <w:t>strategy.exit(</w:t>
      </w:r>
    </w:p>
    <w:p>
      <w:r>
        <w:rPr>
          <w:rFonts w:ascii="Arial" w:hAnsi="Arial"/>
          <w:sz w:val="22"/>
        </w:rPr>
        <w:t>"TrailRest",</w:t>
      </w:r>
    </w:p>
    <w:p>
      <w:r>
        <w:rPr>
          <w:rFonts w:ascii="Arial" w:hAnsi="Arial"/>
          <w:sz w:val="22"/>
        </w:rPr>
        <w:t>qty_percent=100,</w:t>
      </w:r>
    </w:p>
    <w:p>
      <w:r>
        <w:rPr>
          <w:rFonts w:ascii="Arial" w:hAnsi="Arial"/>
          <w:sz w:val="22"/>
        </w:rPr>
        <w:t>trail_offset=close * trailPerc / 100,</w:t>
      </w:r>
    </w:p>
    <w:p>
      <w:r>
        <w:rPr>
          <w:rFonts w:ascii="Arial" w:hAnsi="Arial"/>
          <w:sz w:val="22"/>
        </w:rPr>
        <w:t>when=close &gt; ext161)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