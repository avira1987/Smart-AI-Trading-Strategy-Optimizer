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معاملات به این صورت باشد که یک درصد حجم سرمایه اولیه حد سود یا ضرر باشد و در روز ۱۰۰ معامله انجام شود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